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這是 Monica 串接測試。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