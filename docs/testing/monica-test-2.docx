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第二次測試，確認 github_path 是否生效。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