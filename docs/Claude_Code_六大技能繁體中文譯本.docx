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我試用了 100 多個 Claude Code 技能。這 6 個最好用。</w:t>
      </w:r>
    </w:p>
    <w:p/>
    <w:p>
      <w:r>
        <w:t>本指南拆解六個核心 Claude Code 技能（外加一個加碼項目），這些技能能持續解決真實商業問題：節省時間、降低成本，並減少錯誤。這些正是客戶真正願意付費購買的代理與自動化背後所使用的技能。</w:t>
      </w:r>
    </w:p>
    <w:p/>
    <w:p>
      <w:r>
        <w:t>作者：Nate Herk</w:t>
      </w:r>
    </w:p>
    <w:p/>
    <w:p>
      <w:r>
        <w:t>I. 核心心法</w:t>
      </w:r>
    </w:p>
    <w:p/>
    <w:p>
      <w:r>
        <w:t>大多數線上教學展示的，都是為了拍出炫酷影片而打造的花俏、複雜技能。企業不會為那種東西付錢。企業付錢買的是簡單、甚至有點無聊，但有效的技能。</w:t>
      </w:r>
    </w:p>
    <w:p/>
    <w:p>
      <w:r>
        <w:t>那些能穩定跨產業銷售的技能（房地產、HVAC 暖通空調、教練、行銷代理商等等），全都至少做到以下三件事之一：</w:t>
      </w:r>
    </w:p>
    <w:p/>
    <w:p>
      <w:r>
        <w:t>1. 💰 幫他們省錢</w:t>
      </w:r>
    </w:p>
    <w:p>
      <w:r>
        <w:t>2. ⏱ 幫他們省時間</w:t>
      </w:r>
    </w:p>
    <w:p>
      <w:r>
        <w:t>3. ✅ 消除人為錯誤</w:t>
      </w:r>
    </w:p>
    <w:p/>
    <w:p>
      <w:r>
        <w:t>不同產業面對的是相同的底層問題，而這六個技能一再反覆出現。</w:t>
      </w:r>
    </w:p>
    <w:p/>
    <w:p>
      <w:r>
        <w:t>如果你想在 2026 年透過銷售 AI 賺錢，不要想得太複雜。從企業已經願意付錢購買的東西開始。</w:t>
      </w:r>
    </w:p>
    <w:p/>
    <w:p>
      <w:r>
        <w:t>快速術語說明：本指南中會寬鬆地使用「技能」這個詞。嚴格來說，其中有些其實是外掛。技能是一個 Markdown 套件，教 Claude 如何把某項特定工作做得更好。外掛則是更大的套件，可以包含多個技能，以及像是 hooks 或 MCP 伺服器之類的額外功能。這個區別沒有結果本身重要：每一個都能讓 Claude 在工作上明顯變得更好。</w:t>
      </w:r>
    </w:p>
    <w:p/>
    <w:p>
      <w:r>
        <w:t>II. 技能 #1：Skill Creator</w:t>
      </w:r>
    </w:p>
    <w:p/>
    <w:p>
      <w:r>
        <w:t>打造所有其他技能的工廠。</w:t>
      </w:r>
    </w:p>
    <w:p/>
    <w:p>
      <w:r>
        <w:t>Skill Creator 是 Anthropic 的官方技能之一。你不需要手動撰寫 skill.md 檔案、研究格式，也不需要測試觸發條件；你只要用白話英文描述你想要什麼。</w:t>
      </w:r>
    </w:p>
    <w:p/>
    <w:p>
      <w:r>
        <w:t>Claude 會草擬技能、測試它、反覆迭代，並將它打包成可重複使用的東西。你甚至可以直接放入一份 SOP，Claude 會把它轉成可運作的技能。</w:t>
      </w:r>
    </w:p>
    <w:p/>
    <w:p>
      <w:r>
        <w:t>為什麼重要</w:t>
      </w:r>
    </w:p>
    <w:p/>
    <w:p>
      <w:r>
        <w:t>大多數開始使用 Claude Code 的人，一開始都會嘗試手動撰寫技能，然後立刻撞牆。他們不知道結構，也不知道什麼會讓一個技能可靠，而不是不穩定。他們不是放棄，就是東拼西湊出某個東西，而那東西一到客戶手上就壞掉。</w:t>
      </w:r>
    </w:p>
    <w:p/>
    <w:p>
      <w:r>
        <w:t>真實案例</w:t>
      </w:r>
    </w:p>
    <w:p/>
    <w:p>
      <w:r>
        <w:t>一家房地產仲介每週浪費好幾個小時撰寫物件描述。沒有 Skill Creator 的話，你必須手動撰寫整份 skill.md 檔案、設定觸發條件，並經過多次迭代除錯，才能得到穩定的東西。有了 Skill Creator，你只要用對話方式說明需求，就能得到一個已測試、已打包的技能。</w:t>
      </w:r>
    </w:p>
    <w:p/>
    <w:p>
      <w:r>
        <w:t>為什麼它能賣（間接地）</w:t>
      </w:r>
    </w:p>
    <w:p/>
    <w:p>
      <w:r>
        <w:t>客戶不會為 Skill Creator 本身付錢。但你賣給 HVAC 暖通空調公司、房地產仲介或教練的每一個技能，都是從這個技能產出的。它是打造產品的工廠，也就是說，它間接讓其他所有收入成為可能。</w:t>
      </w:r>
    </w:p>
    <w:p/>
    <w:p>
      <w:r>
        <w:t>安裝</w:t>
      </w:r>
    </w:p>
    <w:p/>
    <w:p>
      <w:r>
        <w:t>/plugin install skill-creator@claude-plugins-official</w:t>
      </w:r>
    </w:p>
    <w:p/>
    <w:p>
      <w:r>
        <w:t>專業提示：將它以使用者範圍全域安裝，這樣它就會在每個專案中自動觸發，你不需要另外思考。</w:t>
      </w:r>
    </w:p>
    <w:p/>
    <w:p>
      <w:r>
        <w:t>III. 技能 #2：Superpowers</w:t>
      </w:r>
    </w:p>
    <w:p/>
    <w:p>
      <w:r>
        <w:t>強迫 Claude 以資深開發者的方式工作。</w:t>
      </w:r>
    </w:p>
    <w:p/>
    <w:p>
      <w:r>
        <w:t>Superpowers 不會讓 Claude 一開始就衝去寫程式碼，而是讓 Claude：</w:t>
      </w:r>
    </w:p>
    <w:p/>
    <w:p>
      <w:r>
        <w:t>1. 先退一步，完整規劃整件事</w:t>
      </w:r>
    </w:p>
    <w:p>
      <w:r>
        <w:t>2. 在隔離環境中工作，避免破壞主專案</w:t>
      </w:r>
    </w:p>
    <w:p>
      <w:r>
        <w:t>3. 先寫測試，再寫程式碼</w:t>
      </w:r>
    </w:p>
    <w:p>
      <w:r>
        <w:t>4. 以兩個階段進行腦力激盪與自我審查：一次檢查是否符合規格，一次檢查程式碼品質</w:t>
      </w:r>
    </w:p>
    <w:p/>
    <w:p>
      <w:r>
        <w:t>為什麼重要</w:t>
      </w:r>
    </w:p>
    <w:p/>
    <w:p>
      <w:r>
        <w:t>Claude Code 的第一大失敗模式，就是倉促或粗糙的程式碼。你要求某個東西，Claude 就衝去寫，表面上看起來沒問題。然後當你（或你的客戶）真的執行它時，它就崩了。Superpowers 讓 Claude 稍微慢下來，真正把問題想清楚，並防止它跳過步驟。</w:t>
      </w:r>
    </w:p>
    <w:p/>
    <w:p>
      <w:r>
        <w:t>真實案例</w:t>
      </w:r>
    </w:p>
    <w:p/>
    <w:p>
      <w:r>
        <w:t>一家 HVAC 暖通空調公司付錢做派工系統，或一家行銷代理商付錢做客製化報表工具，他們不在乎寫了多少行程式碼。他們在乎的是，當他們的業務仰賴這套系統時，它能不能正常運作。Superpowers 幫助 Claude 規劃、寫測試，並在客戶看到建置成果之前，先抓出邊界情境。</w:t>
      </w:r>
    </w:p>
    <w:p/>
    <w:p>
      <w:r>
        <w:t>實際可期待的勝利</w:t>
      </w:r>
    </w:p>
    <w:p/>
    <w:p>
      <w:r>
        <w:t>Superpowers 不會一次解決每個專案。建置工作有很大一部分仍然是 QA，但第一版從大約 60% 的完成度提升到大約 80%，就是重大的勝利。除錯循環更少，代表花在修東西上的時間更少，token 成本也更低。它在 GitHub 上有超過 150,000 顆星，是目前最受歡迎的社群技能之一。</w:t>
      </w:r>
    </w:p>
    <w:p/>
    <w:p>
      <w:r>
        <w:t>安裝</w:t>
      </w:r>
    </w:p>
    <w:p/>
    <w:p>
      <w:r>
        <w:t>/plugin install superpowers@claude-plugins-official</w:t>
      </w:r>
    </w:p>
    <w:p/>
    <w:p>
      <w:r>
        <w:t>IV. 技能 #3：GSD</w:t>
      </w:r>
    </w:p>
    <w:p/>
    <w:p>
      <w:r>
        <w:t>透過給 Claude 一個乾淨的工作環境，解決脈絡腐化問題。</w:t>
      </w:r>
    </w:p>
    <w:p/>
    <w:p>
      <w:r>
        <w:t>如果 Superpowers 控制的是 Claude 如何撰寫程式碼，那麼 GSD 控制的就是 Claude 在什麼環境中撰寫程式碼。</w:t>
      </w:r>
    </w:p>
    <w:p/>
    <w:p>
      <w:r>
        <w:t>它修正的問題</w:t>
      </w:r>
    </w:p>
    <w:p/>
    <w:p>
      <w:r>
        <w:t>每個 Claude Code 使用者最後都會撞上這面牆：一個 session 一開始很順，接著大約到了脈絡視窗的一半左右，Claude 就開始走樣。程式碼變得粗糙、需求被忘記、步驟被跳過，Claude 甚至可能聲稱事情已經完成，實際上並沒有。這稱為脈絡腐化（context rot）。</w:t>
      </w:r>
    </w:p>
    <w:p/>
    <w:p>
      <w:r>
        <w:t>運作方式</w:t>
      </w:r>
    </w:p>
    <w:p/>
    <w:p>
      <w:r>
        <w:t>GSD 會為每個任務生成新的子代理，而每個子代理都有乾淨的脈絡視窗，只專注於自己需要知道的內容。你的主 session 保持乾淨，每個任務也都能使用 Claude 脈絡視窗的完整能力，而不是剩下的殘餘空間。</w:t>
      </w:r>
    </w:p>
    <w:p/>
    <w:p>
      <w:r>
        <w:t>內建品質閘門</w:t>
      </w:r>
    </w:p>
    <w:p/>
    <w:p>
      <w:r>
        <w:t>● 範圍縮減偵測：當規劃者默默刪掉你要求的某項需求時，會抓出來</w:t>
      </w:r>
    </w:p>
    <w:p>
      <w:r>
        <w:t>● 安全性強制執行：將驗證錨定在你的威脅模型上</w:t>
      </w:r>
    </w:p>
    <w:p>
      <w:r>
        <w:t>● 自主模式：把規格交給 Claude 然後離開。它會規劃、執行、提交，並一路完成整個專案，不需要你在旁邊照看</w:t>
      </w:r>
    </w:p>
    <w:p/>
    <w:p>
      <w:r>
        <w:t>這些並不是你手動時一定會想到要檢查的事，尤其是在沒有軟體工程背景的情況下；而這正是自動化它們如此重要的原因。</w:t>
      </w:r>
    </w:p>
    <w:p/>
    <w:p>
      <w:r>
        <w:t>token 誠實說明</w:t>
      </w:r>
    </w:p>
    <w:p/>
    <w:p>
      <w:r>
        <w:t>GSD 不是省 token 的外掛。子代理會消耗 token。它真正節省的是那些原本你必須花在重做工作上的時間，而那些重做是因為 Claude 忘了你一開始要求什麼，導致它把東西做壞。</w:t>
      </w:r>
    </w:p>
    <w:p/>
    <w:p>
      <w:r>
        <w:t>它如何與 Superpowers 搭配</w:t>
      </w:r>
    </w:p>
    <w:p/>
    <w:p>
      <w:r>
        <w:t>● Superpowers 給 Claude 流程（規劃、測試、審查、重複）</w:t>
      </w:r>
    </w:p>
    <w:p>
      <w:r>
        <w:t>● GSD 給 Claude 乾淨的脈絡，讓這個流程每次都能真正運作</w:t>
      </w:r>
    </w:p>
    <w:p/>
    <w:p>
      <w:r>
        <w:t>安裝</w:t>
      </w:r>
    </w:p>
    <w:p/>
    <w:p>
      <w:r>
        <w:t>npx get-shit-done-cc --claude --global</w:t>
      </w:r>
    </w:p>
    <w:p/>
    <w:p>
      <w:r>
        <w:t>在 Claude Code 中輸入 /gsd-help，即可查看完整可用指令清單。</w:t>
      </w:r>
    </w:p>
    <w:p/>
    <w:p>
      <w:r>
        <w:t>V. 技能 #4：/review 與 /ultra-review（內建）</w:t>
      </w:r>
    </w:p>
    <w:p/>
    <w:p>
      <w:r>
        <w:t>已經在 Claude Code 裡。只是大多數人沒有在用。</w:t>
      </w:r>
    </w:p>
    <w:p/>
    <w:p>
      <w:r>
        <w:t>這些不需要另外安裝。它們隨 Claude Code 一起提供，而且強大但被低估。</w:t>
      </w:r>
    </w:p>
    <w:p/>
    <w:p>
      <w:r>
        <w:t>/review</w:t>
      </w:r>
    </w:p>
    <w:p/>
    <w:p>
      <w:r>
        <w:t>針對你剛建置的內容進行結構化本機程式碼審查。它會尋找錯誤、邊界情境與設計問題，也就是一位謹慎審查者會標記的所有東西。它在本機執行、速度快，除了你平常使用的 token 之外沒有額外成本。</w:t>
      </w:r>
    </w:p>
    <w:p/>
    <w:p>
      <w:r>
        <w:t>/ultra-review</w:t>
      </w:r>
    </w:p>
    <w:p/>
    <w:p>
      <w:r>
        <w:t>與 Opus 4.7 同步推出。它不是在本機執行，而是把你的分支上傳到雲端沙盒，並平行啟動一整組審查代理。每個代理都從不同角度攻擊你的程式碼庫：邏輯、安全性、效能、邊界情境。</w:t>
      </w:r>
    </w:p>
    <w:p/>
    <w:p>
      <w:r>
        <w:t>重點是：在任何 bug 出現在你的清單之前，它都必須被獨立重現並驗證。你不會拿到一堆風格挑剔或誤報。你會得到已確認的 bug。</w:t>
      </w:r>
    </w:p>
    <w:p/>
    <w:p>
      <w:r>
        <w:t>它們在工作流程中的位置</w:t>
      </w:r>
    </w:p>
    <w:p/>
    <w:p>
      <w:r>
        <w:t>1. 用 Superpowers 規劃</w:t>
      </w:r>
    </w:p>
    <w:p>
      <w:r>
        <w:t>2. 用 GSD 在乾淨脈絡中執行</w:t>
      </w:r>
    </w:p>
    <w:p>
      <w:r>
        <w:t>3. 對所有內容執行 /review，取得快速回饋</w:t>
      </w:r>
    </w:p>
    <w:p>
      <w:r>
        <w:t>4. 在合併任何重要內容之前執行 /ultra-review（大型重構、付款、身份驗證、資料庫遷移）</w:t>
      </w:r>
    </w:p>
    <w:p/>
    <w:p>
      <w:r>
        <w:t>/ultra-review 的需求</w:t>
      </w:r>
    </w:p>
    <w:p/>
    <w:p>
      <w:r>
        <w:t>● Claude Code 版本 2.1.86 或更新版本</w:t>
      </w:r>
    </w:p>
    <w:p>
      <w:r>
        <w:t>● 使用 Claude 帳號登入（只有 API key 不行）</w:t>
      </w:r>
    </w:p>
    <w:p>
      <w:r>
        <w:t>● 在背景執行，耗時 10 到 20 分鐘</w:t>
      </w:r>
    </w:p>
    <w:p/>
    <w:p>
      <w:r>
        <w:t>成本</w:t>
      </w:r>
    </w:p>
    <w:p/>
    <w:p>
      <w:r>
        <w:t>Pro 與 Max 方案可獲得 3 次免費試用。之後每次約 5 到 20 美元，視規模而定。當一個 production bug 的代價高於一次執行成本時，它就值得。</w:t>
      </w:r>
    </w:p>
    <w:p/>
    <w:p>
      <w:r>
        <w:t>安裝</w:t>
      </w:r>
    </w:p>
    <w:p/>
    <w:p>
      <w:r>
        <w:t>不需要安裝。只要在 Claude Code 2.1.86 或更新版本的終端機中輸入 /review 或 /ultra-review。</w:t>
      </w:r>
    </w:p>
    <w:p/>
    <w:p>
      <w:r>
        <w:t>VI. 技能 #5：Context Mode</w:t>
      </w:r>
    </w:p>
    <w:p/>
    <w:p>
      <w:r>
        <w:t>把垃圾擋在外面，並記得你上次停在哪裡。</w:t>
      </w:r>
    </w:p>
    <w:p/>
    <w:p>
      <w:r>
        <w:t>問題</w:t>
      </w:r>
    </w:p>
    <w:p/>
    <w:p>
      <w:r>
        <w:t>每一次工具呼叫都會把原始資料倒進你的脈絡視窗：</w:t>
      </w:r>
    </w:p>
    <w:p/>
    <w:p>
      <w:r>
        <w:t>● 一個 Playwright 快照可能有 56 KB</w:t>
      </w:r>
    </w:p>
    <w:p>
      <w:r>
        <w:t>● 20 個 GitHub issue 可能有 59 KB</w:t>
      </w:r>
    </w:p>
    <w:p/>
    <w:p>
      <w:r>
        <w:t>經過大約 30 分鐘的實際工作後，你的脈絡視窗有 40% 都只是垃圾：log 輸出、原始資料、Claude 根本不需要看的東西。當 Claude 空間用完並壓縮對話時，它會忘記自己正在編輯哪些檔案、哪些任務正在進行，以及你最後要求它做什麼。</w:t>
      </w:r>
    </w:p>
    <w:p/>
    <w:p>
      <w:r>
        <w:t>Context Mode 修正了什麼</w:t>
      </w:r>
    </w:p>
    <w:p/>
    <w:p>
      <w:r>
        <w:t>1. 把垃圾擋在外面。工具呼叫與 URL 擷取會經由沙盒路由。你的程式碼在隔離的子程序中執行，原始輸出會被擷取，只有 Claude 真正需要的部分才會回到脈絡中。</w:t>
      </w:r>
    </w:p>
    <w:p/>
    <w:p>
      <w:r>
        <w:t>它們公布的基準測試：</w:t>
      </w:r>
    </w:p>
    <w:p/>
    <w:p>
      <w:r>
        <w:t>● 56 KB 的 Playwright 快照變成 299 bytes</w:t>
      </w:r>
    </w:p>
    <w:p>
      <w:r>
        <w:t>● 46 KB 的 access log 變成 155 bytes</w:t>
      </w:r>
    </w:p>
    <w:p>
      <w:r>
        <w:t>● 一個 session 中總計 315 KB 的原始輸出變成 5 KB</w:t>
      </w:r>
    </w:p>
    <w:p/>
    <w:p>
      <w:r>
        <w:t>你可以隨時執行 /context-mode:ctx-stats 來查看自己的數字。</w:t>
      </w:r>
    </w:p>
    <w:p/>
    <w:p>
      <w:r>
        <w:t>2. 在本機 SQL 資料庫中追蹤每個有意義的事件。每次檔案編輯、每個建立的任務、每個做出的決策、每個出現的錯誤。當 Claude 壓縮對話時，Context Mode 會重建一份 session 快照，並把它重新注入。模型會從你離開的地方精準接續，包含檔案、任務與最後一則提示。</w:t>
      </w:r>
    </w:p>
    <w:p/>
    <w:p>
      <w:r>
        <w:t>實際結果</w:t>
      </w:r>
    </w:p>
    <w:p/>
    <w:p>
      <w:r>
        <w:t>原本大約 30 分鐘就會崩掉的 session，現在可以跑三個小時而沒有變慢。你不再浪費提示詞，提醒 Claude 它原本就已經擁有的脈絡。</w:t>
      </w:r>
    </w:p>
    <w:p/>
    <w:p>
      <w:r>
        <w:t>安裝</w:t>
      </w:r>
    </w:p>
    <w:p/>
    <w:p>
      <w:r>
        <w:t>/plugin marketplace add mksglu/context-mode</w:t>
      </w:r>
    </w:p>
    <w:p>
      <w:r>
        <w:t>/plugin install context-mode@context-mode</w:t>
      </w:r>
    </w:p>
    <w:p/>
    <w:p>
      <w:r>
        <w:t>重新啟動 Claude Code。外掛會自動安裝 MCP 伺服器、hooks 與路由指令。</w:t>
      </w:r>
    </w:p>
    <w:p/>
    <w:p>
      <w:r>
        <w:t>VII. 技能 #6：Claude Mem</w:t>
      </w:r>
    </w:p>
    <w:p/>
    <w:p>
      <w:r>
        <w:t>把知識帶到你未來所有 session 中。</w:t>
      </w:r>
    </w:p>
    <w:p/>
    <w:p>
      <w:r>
        <w:t>如果 Context Mode 讓目前的 session 保持乾淨，那麼 Claude Mem 會確保知識能在不同 session 之間保留下來。</w:t>
      </w:r>
    </w:p>
    <w:p/>
    <w:p>
      <w:r>
        <w:t>問題</w:t>
      </w:r>
    </w:p>
    <w:p/>
    <w:p>
      <w:r>
        <w:t>Claude Code 的每個新 session 都從零開始。你這個月第五次解釋同一個專案。每一段新對話大約都會花掉 10 分鐘與數千個 token，只是為了讓 Claude 跟上進度。</w:t>
      </w:r>
    </w:p>
    <w:p/>
    <w:p>
      <w:r>
        <w:t>CLAUDE.md 與記憶檔案有幫助，但你必須手動維護它們。漏掉一次更新，就失去脈絡。</w:t>
      </w:r>
    </w:p>
    <w:p/>
    <w:p>
      <w:r>
        <w:t>運作方式</w:t>
      </w:r>
    </w:p>
    <w:p/>
    <w:p>
      <w:r>
        <w:t>Claude Mem 會接入 Claude 的 session 生命週期，並自動捕捉：</w:t>
      </w:r>
    </w:p>
    <w:p/>
    <w:p>
      <w:r>
        <w:t>● 檔案編輯</w:t>
      </w:r>
    </w:p>
    <w:p>
      <w:r>
        <w:t>● 決策</w:t>
      </w:r>
    </w:p>
    <w:p>
      <w:r>
        <w:t>● bug 修正</w:t>
      </w:r>
    </w:p>
    <w:p>
      <w:r>
        <w:t>● 指令</w:t>
      </w:r>
    </w:p>
    <w:p/>
    <w:p>
      <w:r>
        <w:t>它使用 Claude 自己的 Agent SDK，將所有內容壓縮成語意摘要，然後存入一個具備向量搜尋功能的本機 SQLite 資料庫。新的 session 會自動注入相關片段。它也會自動產生資料夾層級的 CLAUDE.md 檔案，並在你工作時更新它們，所以你的專案文件等於會自行撰寫。</w:t>
      </w:r>
    </w:p>
    <w:p/>
    <w:p>
      <w:r>
        <w:t>token 節省</w:t>
      </w:r>
    </w:p>
    <w:p/>
    <w:p>
      <w:r>
        <w:t>Claude Mem 不是把過去的所有觀察都倒進脈絡，而是使用三層搜尋系統：</w:t>
      </w:r>
    </w:p>
    <w:p/>
    <w:p>
      <w:r>
        <w:t>1. 回傳壓縮後的觀察索引</w:t>
      </w:r>
    </w:p>
    <w:p>
      <w:r>
        <w:t>2. 擷取與相關項目周邊的時間軸</w:t>
      </w:r>
    </w:p>
    <w:p>
      <w:r>
        <w:t>3. 只在你需要交接時擷取完整細節</w:t>
      </w:r>
    </w:p>
    <w:p/>
    <w:p>
      <w:r>
        <w:t>該 repo 報告指出，相較於在 session 開始時把所有內容倒進去，檢索時約可節省 10 倍 token。</w:t>
      </w:r>
    </w:p>
    <w:p/>
    <w:p>
      <w:r>
        <w:t>實際結果</w:t>
      </w:r>
    </w:p>
    <w:p/>
    <w:p>
      <w:r>
        <w:t>● 每個新 session 不再有啟動稅</w:t>
      </w:r>
    </w:p>
    <w:p>
      <w:r>
        <w:t>● 不用重複解釋自己</w:t>
      </w:r>
    </w:p>
    <w:p>
      <w:r>
        <w:t>● 兩週後重新接手某個專案，Claude 已經知道你上次停在哪裡，以及你做過哪些決策</w:t>
      </w:r>
    </w:p>
    <w:p>
      <w:r>
        <w:t>● 本機網頁檢視器讓你實際看到 Claude 記得哪些關於你專案的內容</w:t>
      </w:r>
    </w:p>
    <w:p/>
    <w:p>
      <w:r>
        <w:t>安裝</w:t>
      </w:r>
    </w:p>
    <w:p/>
    <w:p>
      <w:r>
        <w:t>/plugin marketplace add thedotmack/claude-mem</w:t>
      </w:r>
    </w:p>
    <w:p>
      <w:r>
        <w:t>/plugin install claude-mem</w:t>
      </w:r>
    </w:p>
    <w:p/>
    <w:p>
      <w:r>
        <w:t>⚠ repo 的警告：不要執行 npm install 指令。那只會安裝 SDK 函式庫，hooks 不會註冊，實際上什麼都不會運作。請照上面兩個指令操作。</w:t>
      </w:r>
    </w:p>
    <w:p/>
    <w:p>
      <w:r>
        <w:t>VIII. 加碼：Frontend Design Skill</w:t>
      </w:r>
    </w:p>
    <w:p/>
    <w:p>
      <w:r>
        <w:t>讓你的 Claude Code 設計不再看起來像 AI 生成。</w:t>
      </w:r>
    </w:p>
    <w:p/>
    <w:p>
      <w:r>
        <w:t>這是 Anthropic 的官方前端設計技能。把它全域安裝，這樣每次你在 Claude Code 裡建置網站、投影片或設計導向的成品時，輸出都會看起來精緻，而不是明顯像 AI 做的。</w:t>
      </w:r>
    </w:p>
    <w:p/>
    <w:p>
      <w:r>
        <w:t>何時使用</w:t>
      </w:r>
    </w:p>
    <w:p/>
    <w:p>
      <w:r>
        <w:t>● 直接在 Claude Code 中進行設計</w:t>
      </w:r>
    </w:p>
    <w:p>
      <w:r>
        <w:t>● 將 Claude Design（Anthropic 的 AI 驅動設計產品）專案帶回 Claude Code 中做進一步開發</w:t>
      </w:r>
    </w:p>
    <w:p/>
    <w:p>
      <w:r>
        <w:t>安裝</w:t>
      </w:r>
    </w:p>
    <w:p/>
    <w:p>
      <w:r>
        <w:t>/plugin install frontend-design@claude-plugins-official</w:t>
      </w:r>
    </w:p>
    <w:p/>
    <w:p>
      <w:r>
        <w:t>全域安裝，讓它在各個專案中始終可用。</w:t>
      </w:r>
    </w:p>
    <w:p/>
    <w:p>
      <w:r>
        <w:t>IX. 如何實際銷售這些技能</w:t>
      </w:r>
    </w:p>
    <w:p/>
    <w:p>
      <w:r>
        <w:t>你賣的不是技能。你賣的是結果。</w:t>
      </w:r>
    </w:p>
    <w:p/>
    <w:p>
      <w:r>
        <w:t>客戶真正購買的是什麼</w:t>
      </w:r>
    </w:p>
    <w:p/>
    <w:p>
      <w:r>
        <w:t>● 幫企業主每週省下 10 小時</w:t>
      </w:r>
    </w:p>
    <w:p>
      <w:r>
        <w:t>● 減少行政錯誤與人為錯誤</w:t>
      </w:r>
    </w:p>
    <w:p>
      <w:r>
        <w:t>● 加快潛在客戶回應速度，或產生更多潛在客戶</w:t>
      </w:r>
    </w:p>
    <w:p>
      <w:r>
        <w:t>● 幫助他們專注於能推動獲利的活動</w:t>
      </w:r>
    </w:p>
    <w:p/>
    <w:p>
      <w:r>
        <w:t>重新框定</w:t>
      </w:r>
    </w:p>
    <w:p/>
    <w:p>
      <w:r>
        <w:t>不要再提供「建置 AI 工作流程」。開始提供節省時間、降低成本，並幫助企業專注於創造更多利潤。</w:t>
      </w:r>
    </w:p>
    <w:p/>
    <w:p>
      <w:r>
        <w:t>簡單起步路徑</w:t>
      </w:r>
    </w:p>
    <w:p/>
    <w:p>
      <w:r>
        <w:t>1. 選一個技能。不要一開始就試著使用全部六個。</w:t>
      </w:r>
    </w:p>
    <w:p>
      <w:r>
        <w:t>2. 深入學會它。用它建立幾個工作流程。</w:t>
      </w:r>
    </w:p>
    <w:p>
      <w:r>
        <w:t>3. 向企業主展示 demo。他們不會在乎你的經驗。他們會在乎你展示的東西有什麼價值。</w:t>
      </w:r>
    </w:p>
    <w:p>
      <w:r>
        <w:t>4. 複利累積。當你理解這些技能如何連結，你就能更快、更便宜地建置更好的自動化。這代表更多 demo、更多內容，以及你自己業務中更多部分被自動化。</w:t>
      </w:r>
    </w:p>
    <w:p/>
    <w:p>
      <w:r>
        <w:t>你越流利，就越能把價值清楚傳達給企業主。</w:t>
      </w:r>
    </w:p>
    <w:p/>
    <w:p>
      <w:r>
        <w:t>X. 快速參考：所有安裝指令</w:t>
      </w:r>
    </w:p>
    <w:p/>
    <w:p>
      <w:r>
        <w:t>技能</w:t>
      </w:r>
    </w:p>
    <w:p>
      <w:r>
        <w:t>角色</w:t>
      </w:r>
    </w:p>
    <w:p>
      <w:r>
        <w:t>指令</w:t>
      </w:r>
    </w:p>
    <w:p/>
    <w:p>
      <w:r>
        <w:t>Skill Creator</w:t>
      </w:r>
    </w:p>
    <w:p>
      <w:r>
        <w:t>打造所有其他技能</w:t>
      </w:r>
    </w:p>
    <w:p>
      <w:r>
        <w:t>/plugin install skill-creator@claude-plugins-official</w:t>
      </w:r>
    </w:p>
    <w:p/>
    <w:p>
      <w:r>
        <w:t>Superpowers</w:t>
      </w:r>
    </w:p>
    <w:p>
      <w:r>
        <w:t>強制資深開發者工作流程</w:t>
      </w:r>
    </w:p>
    <w:p>
      <w:r>
        <w:t>/plugin install superpowers@claude-plugins-official</w:t>
      </w:r>
    </w:p>
    <w:p/>
    <w:p>
      <w:r>
        <w:t>GSD</w:t>
      </w:r>
    </w:p>
    <w:p>
      <w:r>
        <w:t>每個任務使用乾淨脈絡</w:t>
      </w:r>
    </w:p>
    <w:p>
      <w:r>
        <w:t>npx get-shit-done-cc --claude --global</w:t>
      </w:r>
    </w:p>
    <w:p/>
    <w:p>
      <w:r>
        <w:t>/review 與 /ultra-review</w:t>
      </w:r>
    </w:p>
    <w:p>
      <w:r>
        <w:t>已驗證的 bug 查找</w:t>
      </w:r>
    </w:p>
    <w:p>
      <w:r>
        <w:t>內建（Claude Code 2.1.86+）</w:t>
      </w:r>
    </w:p>
    <w:p/>
    <w:p>
      <w:r>
        <w:t>Context Mode</w:t>
      </w:r>
    </w:p>
    <w:p>
      <w:r>
        <w:t>移除垃圾、恢復 session</w:t>
      </w:r>
    </w:p>
    <w:p>
      <w:r>
        <w:t>/plugin marketplace add mksglu/context-mode</w:t>
      </w:r>
    </w:p>
    <w:p>
      <w:r>
        <w:t>/plugin install context-mode@context-mode</w:t>
      </w:r>
    </w:p>
    <w:p/>
    <w:p>
      <w:r>
        <w:t>Claude Mem</w:t>
      </w:r>
    </w:p>
    <w:p>
      <w:r>
        <w:t>跨 session 記憶</w:t>
      </w:r>
    </w:p>
    <w:p>
      <w:r>
        <w:t>/plugin marketplace add thedotmack/claude-mem</w:t>
      </w:r>
    </w:p>
    <w:p>
      <w:r>
        <w:t>/plugin install claude-mem</w:t>
      </w:r>
    </w:p>
    <w:p/>
    <w:p>
      <w:r>
        <w:t>Frontend Design（加碼）</w:t>
      </w:r>
    </w:p>
    <w:p>
      <w:r>
        <w:t>精緻、不像 AI 生成的設計</w:t>
      </w:r>
    </w:p>
    <w:p>
      <w:r>
        <w:t>/plugin install frontend-design@claude-plugins-official</w:t>
      </w:r>
    </w:p>
    <w:p/>
    <w:p>
      <w:r>
        <w:t>想與其他正在建置 AI 自動化並將其變現的人交流嗎？</w:t>
      </w:r>
    </w:p>
    <w:p/>
    <w:p>
      <w:r>
        <w:t>成為 AIS Plus 會員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