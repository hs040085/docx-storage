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第一段：這是一份測試文件。</w:t>
      </w:r>
    </w:p>
    <w:p>
      <w:r>
        <w:t>第二段：這份 DOCX 會上傳到 GitHub。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